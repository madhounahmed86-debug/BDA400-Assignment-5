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71D" w:rsidRDefault="008E29EF">
      <w:pPr>
        <w:pStyle w:val="Title"/>
      </w:pPr>
      <w:r>
        <w:t>BDA400 Assignment 5</w:t>
      </w:r>
    </w:p>
    <w:p w:rsidR="0041171D" w:rsidRDefault="008E29EF">
      <w:pPr>
        <w:jc w:val="center"/>
      </w:pPr>
      <w:r>
        <w:t>Technical Analysis using R — Development Phase</w:t>
      </w:r>
    </w:p>
    <w:p w:rsidR="0041171D" w:rsidRDefault="008E29EF">
      <w:r>
        <w:t>Student: Ahmed Almadhoun</w:t>
      </w:r>
    </w:p>
    <w:p w:rsidR="0041171D" w:rsidRDefault="008E29EF">
      <w:r>
        <w:t>Course: BDA400 — Data Science Tools and Techniques</w:t>
      </w:r>
    </w:p>
    <w:p w:rsidR="0041171D" w:rsidRDefault="008E29EF">
      <w:r>
        <w:t>Repository: [PASTE YOUR GITHUB REPOSITORY URL HERE]</w:t>
      </w:r>
    </w:p>
    <w:p w:rsidR="0041171D" w:rsidRDefault="008E29EF">
      <w:pPr>
        <w:pStyle w:val="Heading1"/>
      </w:pPr>
      <w:r>
        <w:t>Overview</w:t>
      </w:r>
    </w:p>
    <w:p w:rsidR="0041171D" w:rsidRDefault="008E29EF">
      <w:r>
        <w:t xml:space="preserve">This project implements nine technical-analysis </w:t>
      </w:r>
      <w:r>
        <w:t>functions in base R, following the assignment's templates and pseudocode. Each function is stored in a separate R script. The functions use numeric vectors as inputs so they can be tested independently and later applied to stock-price data.</w:t>
      </w:r>
    </w:p>
    <w:p w:rsidR="0041171D" w:rsidRDefault="008E29EF">
      <w:pPr>
        <w:pStyle w:val="Heading2"/>
      </w:pPr>
      <w:r>
        <w:t>1. Simple Movin</w:t>
      </w:r>
      <w:r>
        <w:t>g Average (SMA) — `sma()`</w:t>
      </w:r>
    </w:p>
    <w:p w:rsidR="0041171D" w:rsidRDefault="008E29EF">
      <w:r>
        <w:t>For each window of the requested period, the function sums the values and divides by the period. It returns one value for each complete window, so the result has length length(data) - period + 1. It stops with an error when the in</w:t>
      </w:r>
      <w:r>
        <w:t>put is shorter than the requested period.</w:t>
      </w:r>
    </w:p>
    <w:p w:rsidR="0041171D" w:rsidRDefault="008E29EF">
      <w:pPr>
        <w:pStyle w:val="Heading2"/>
      </w:pPr>
      <w:r>
        <w:t>2. Exponential Moving Average (EMA) — `ema()`</w:t>
      </w:r>
    </w:p>
    <w:p w:rsidR="0041171D" w:rsidRDefault="008E29EF">
      <w:r>
        <w:t>The smoothing multiplier is 2 / (period + 1). The first EMA value is initialized to the first data value. Each subsequent value is calculated from the current value and</w:t>
      </w:r>
      <w:r>
        <w:t xml:space="preserve"> previous EMA, giving more weight to recent observations.</w:t>
      </w:r>
    </w:p>
    <w:p w:rsidR="0041171D" w:rsidRDefault="008E29EF">
      <w:pPr>
        <w:pStyle w:val="Heading2"/>
      </w:pPr>
      <w:r>
        <w:t>3. Moving Average Convergence Divergence (MACD) — `macd()`</w:t>
      </w:r>
    </w:p>
    <w:p w:rsidR="0041171D" w:rsidRDefault="008E29EF">
      <w:r>
        <w:t>The function calculates short- and long-period EMAs, subtracts the long EMA from the short EMA to create the MACD line, calculates an EMA o</w:t>
      </w:r>
      <w:r>
        <w:t>f that line for the signal line, and subtracts the signal line from the MACD line to create the histogram. Source `ema.R` before using `macd()`.</w:t>
      </w:r>
    </w:p>
    <w:p w:rsidR="0041171D" w:rsidRDefault="008E29EF">
      <w:pPr>
        <w:pStyle w:val="Heading2"/>
      </w:pPr>
      <w:r>
        <w:t>4. Standard Deviation — `stdev()`</w:t>
      </w:r>
    </w:p>
    <w:p w:rsidR="0041171D" w:rsidRDefault="008E29EF">
      <w:r>
        <w:t>The function calculates the mean, subtracts it from every observation, square</w:t>
      </w:r>
      <w:r>
        <w:t>s the differences, divides their sum by the number of observations, and takes the square root. This follows the population standard deviation formula shown in the assignment.</w:t>
      </w:r>
    </w:p>
    <w:p w:rsidR="0041171D" w:rsidRDefault="008E29EF">
      <w:pPr>
        <w:pStyle w:val="Heading2"/>
      </w:pPr>
      <w:r>
        <w:t>5. Linear Regression — `linreg()`</w:t>
      </w:r>
    </w:p>
    <w:p w:rsidR="0041171D" w:rsidRDefault="008E29EF">
      <w:r>
        <w:t>The function selects a subset based on regressi</w:t>
      </w:r>
      <w:r>
        <w:t>onLength and regressionOffset, creates sequential index values, and computes the slope and intercept using the least-squares formulas. It returns the slope, intercept, and fitted predicted values for the selected subset.</w:t>
      </w:r>
    </w:p>
    <w:p w:rsidR="0041171D" w:rsidRDefault="008E29EF">
      <w:pPr>
        <w:pStyle w:val="Heading2"/>
      </w:pPr>
      <w:r>
        <w:t xml:space="preserve">6. Relative Strength Index (RSI) — </w:t>
      </w:r>
      <w:r>
        <w:t>`rsi()`</w:t>
      </w:r>
    </w:p>
    <w:p w:rsidR="0041171D" w:rsidRDefault="008E29EF">
      <w:r>
        <w:t xml:space="preserve">The function calculates changes between consecutive values, separates gains from losses, initializes average gain and loss over the first period, and then updates both using Wilder's </w:t>
      </w:r>
      <w:r>
        <w:lastRenderedPageBreak/>
        <w:t>smoothing. The output is the same length as the input, with NA va</w:t>
      </w:r>
      <w:r>
        <w:t>lues until the first RSI can be calculated.</w:t>
      </w:r>
    </w:p>
    <w:p w:rsidR="0041171D" w:rsidRDefault="008E29EF">
      <w:pPr>
        <w:pStyle w:val="Heading2"/>
      </w:pPr>
      <w:r>
        <w:t>7. Stochastic RSI — `stoch_rsi()`</w:t>
      </w:r>
    </w:p>
    <w:p w:rsidR="0041171D" w:rsidRDefault="008E29EF">
      <w:r>
        <w:t>The function first calculates RSI, then normalizes RSI within rolling k_period windows to values between 0 and 1. It calculates a smoothed %K line and a %D line using simple movi</w:t>
      </w:r>
      <w:r>
        <w:t>ng averages. Source `sma.R` and `rsi.R` first.</w:t>
      </w:r>
    </w:p>
    <w:p w:rsidR="0041171D" w:rsidRDefault="008E29EF">
      <w:pPr>
        <w:pStyle w:val="Heading2"/>
      </w:pPr>
      <w:r>
        <w:t>8. Crossover — `crossover()`</w:t>
      </w:r>
    </w:p>
    <w:p w:rsidR="0041171D" w:rsidRDefault="008E29EF">
      <w:r>
        <w:t>The function checks equal-length numeric vectors. It returns `Up` when arr1 moves from at-or-below arr2 to above it, `Down` when arr1 moves from at-or-above arr2 to below it, and `</w:t>
      </w:r>
      <w:r>
        <w:t>None` otherwise.</w:t>
      </w:r>
    </w:p>
    <w:p w:rsidR="0041171D" w:rsidRDefault="008E29EF">
      <w:pPr>
        <w:pStyle w:val="Heading2"/>
      </w:pPr>
      <w:r>
        <w:t>9. Crossunder — `crossunder()`</w:t>
      </w:r>
    </w:p>
    <w:p w:rsidR="0041171D" w:rsidRDefault="008E29EF">
      <w:r>
        <w:t xml:space="preserve">The function checks equal-length numeric vectors and returns `True` when arr1 moves from at-or-above arr2 to below it. It returns `False` when no crossunder occurs and `None` for the first position, where no </w:t>
      </w:r>
      <w:r>
        <w:t>previous value exists.</w:t>
      </w:r>
    </w:p>
    <w:p w:rsidR="0041171D" w:rsidRDefault="008E29EF">
      <w:pPr>
        <w:pStyle w:val="Heading1"/>
      </w:pPr>
      <w:r>
        <w:t>How to Run</w:t>
      </w:r>
    </w:p>
    <w:p w:rsidR="0041171D" w:rsidRDefault="008E29EF">
      <w:r>
        <w:t>Open the project in RStudio and source the scripts in this order: sma.R, ema.R, macd.R, stdev.R, linreg.R, rsi.R, stoch_rsi.R, crossover.R, and crossunder.R. This ensures that the helper functions required by MACD and Stoc</w:t>
      </w:r>
      <w:r>
        <w:t>hastic RSI are loaded before they are called.</w:t>
      </w:r>
    </w:p>
    <w:p w:rsidR="0041171D" w:rsidRDefault="008E29EF">
      <w:r>
        <w:t>Example test code:</w:t>
      </w:r>
    </w:p>
    <w:p w:rsidR="0041171D" w:rsidRDefault="008E29EF">
      <w:r>
        <w:rPr>
          <w:rFonts w:ascii="Consolas" w:hAnsi="Consolas"/>
          <w:sz w:val="18"/>
        </w:rPr>
        <w:t>prices &lt;- c(10, 12, 15, 20, 18, 22, 25, 24, 21)</w:t>
      </w:r>
      <w:r>
        <w:rPr>
          <w:rFonts w:ascii="Consolas" w:hAnsi="Consolas"/>
          <w:sz w:val="18"/>
        </w:rPr>
        <w:br/>
        <w:t>sma(prices, 3)</w:t>
      </w:r>
      <w:r>
        <w:rPr>
          <w:rFonts w:ascii="Consolas" w:hAnsi="Consolas"/>
          <w:sz w:val="18"/>
        </w:rPr>
        <w:br/>
        <w:t>ema(prices, 3)</w:t>
      </w:r>
      <w:r>
        <w:rPr>
          <w:rFonts w:ascii="Consolas" w:hAnsi="Consolas"/>
          <w:sz w:val="18"/>
        </w:rPr>
        <w:br/>
        <w:t>macd(prices, 3, 5, 2)</w:t>
      </w:r>
      <w:r>
        <w:rPr>
          <w:rFonts w:ascii="Consolas" w:hAnsi="Consolas"/>
          <w:sz w:val="18"/>
        </w:rPr>
        <w:br/>
        <w:t>stdev(prices)</w:t>
      </w:r>
      <w:r>
        <w:rPr>
          <w:rFonts w:ascii="Consolas" w:hAnsi="Consolas"/>
          <w:sz w:val="18"/>
        </w:rPr>
        <w:br/>
        <w:t>linreg(prices, 5, 0)</w:t>
      </w:r>
      <w:r>
        <w:rPr>
          <w:rFonts w:ascii="Consolas" w:hAnsi="Consolas"/>
          <w:sz w:val="18"/>
        </w:rPr>
        <w:br/>
        <w:t>rsi(prices, 3)</w:t>
      </w:r>
      <w:r>
        <w:rPr>
          <w:rFonts w:ascii="Consolas" w:hAnsi="Consolas"/>
          <w:sz w:val="18"/>
        </w:rPr>
        <w:br/>
        <w:t>stoch_rsi(prices, 3, 3, 3)</w:t>
      </w:r>
      <w:r>
        <w:rPr>
          <w:rFonts w:ascii="Consolas" w:hAnsi="Consolas"/>
          <w:sz w:val="18"/>
        </w:rPr>
        <w:br/>
        <w:t>crossover(c(1,</w:t>
      </w:r>
      <w:r>
        <w:rPr>
          <w:rFonts w:ascii="Consolas" w:hAnsi="Consolas"/>
          <w:sz w:val="18"/>
        </w:rPr>
        <w:t xml:space="preserve"> 2, 4), c(2, 2, 3))</w:t>
      </w:r>
      <w:r>
        <w:rPr>
          <w:rFonts w:ascii="Consolas" w:hAnsi="Consolas"/>
          <w:sz w:val="18"/>
        </w:rPr>
        <w:br/>
        <w:t>crossunder(c(3, 2, 1), c(2, 2, 2))</w:t>
      </w:r>
    </w:p>
    <w:p w:rsidR="0041171D" w:rsidRDefault="008E29EF">
      <w:pPr>
        <w:pStyle w:val="Heading1"/>
      </w:pPr>
      <w:r>
        <w:t>Implementation Notes</w:t>
      </w:r>
    </w:p>
    <w:p w:rsidR="0041171D" w:rsidRDefault="008E29EF">
      <w:r>
        <w:t>The functions validate common input errors and use base R functions only. For RSI and Stochastic RSI, initial values are represented by NA until sufficient observations are availab</w:t>
      </w:r>
      <w:r>
        <w:t>le. If a rolling RSI window has no range, Stochastic RSI is set to 0 for that point to avoid division by zero. Results are intended for learning and assignment evaluation, not as financial advice.</w:t>
      </w:r>
    </w:p>
    <w:p w:rsidR="0041171D" w:rsidRDefault="0041171D">
      <w:bookmarkStart w:id="0" w:name="_GoBack"/>
      <w:bookmarkEnd w:id="0"/>
    </w:p>
    <w:sectPr w:rsidR="0041171D"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71D"/>
    <w:rsid w:val="008E29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FD95F"/>
  <w14:defaultImageDpi w14:val="300"/>
  <w15:docId w15:val="{2BD17001-AD5E-4777-9AE0-4EA96537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9E2E4-60AD-48DF-A307-DF089FCE5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Almadhoun</cp:lastModifiedBy>
  <cp:revision>3</cp:revision>
  <dcterms:created xsi:type="dcterms:W3CDTF">2013-12-23T23:15:00Z</dcterms:created>
  <dcterms:modified xsi:type="dcterms:W3CDTF">2026-10-28T18:40:00Z</dcterms:modified>
  <cp:category/>
</cp:coreProperties>
</file>