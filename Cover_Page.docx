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CDI COLLEGE</w:t>
      </w:r>
    </w:p>
    <w:p>
      <w:pPr>
        <w:jc w:val="center"/>
      </w:pPr>
      <w:r>
        <w:rPr>
          <w:sz w:val="28"/>
        </w:rPr>
        <w:t>BDA400 / Data Science Tools and Techniques</w:t>
      </w:r>
    </w:p>
    <w:p>
      <w:r>
        <w:br/>
        <w:br/>
      </w:r>
    </w:p>
    <w:p>
      <w:pPr>
        <w:jc w:val="center"/>
      </w:pPr>
      <w:r>
        <w:rPr>
          <w:b/>
          <w:sz w:val="44"/>
        </w:rPr>
        <w:t>ASSIGNMENT 5</w:t>
      </w:r>
    </w:p>
    <w:p>
      <w:pPr>
        <w:jc w:val="center"/>
      </w:pPr>
      <w:r>
        <w:rPr>
          <w:sz w:val="32"/>
        </w:rPr>
        <w:t>Technical Analysis using R</w:t>
        <w:br/>
        <w:t>Development Phase</w:t>
      </w:r>
    </w:p>
    <w:p>
      <w:r>
        <w:br/>
        <w:br/>
      </w:r>
    </w:p>
    <w:p>
      <w:pPr>
        <w:jc w:val="center"/>
      </w:pPr>
      <w:r>
        <w:t>Student Name: Ahmed Almadhoun</w:t>
      </w:r>
    </w:p>
    <w:p>
      <w:pPr>
        <w:jc w:val="center"/>
      </w:pPr>
      <w:r>
        <w:t>Course: BDA400 — Data Science Tools and Techniques</w:t>
      </w:r>
    </w:p>
    <w:p>
      <w:pPr>
        <w:jc w:val="center"/>
      </w:pPr>
      <w:r>
        <w:t>Assignment Value: 15%</w:t>
      </w:r>
    </w:p>
    <w:p>
      <w:pPr>
        <w:jc w:val="center"/>
      </w:pPr>
      <w:r>
        <w:t>Repository Link: [PASTE YOUR GITHUB REPOSITORY URL HERE]</w:t>
      </w:r>
    </w:p>
    <w:sectPr w:rsidR="00FC693F" w:rsidRPr="0006063C" w:rsidSect="00034616">
      <w:pgSz w:w="12240" w:h="15840"/>
      <w:pgMar w:top="187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